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5F3A7" w14:textId="77777777" w:rsidR="008B28B1" w:rsidRPr="002D0468" w:rsidRDefault="00775A4C">
      <w:pPr>
        <w:pStyle w:val="Title"/>
        <w:rPr>
          <w:rFonts w:ascii="Times New Roman" w:hAnsi="Times New Roman" w:cs="Times New Roman"/>
          <w:color w:val="000000" w:themeColor="text1"/>
        </w:rPr>
      </w:pPr>
      <w:r w:rsidRPr="002D0468">
        <w:rPr>
          <w:rFonts w:ascii="Times New Roman" w:hAnsi="Times New Roman" w:cs="Times New Roman"/>
          <w:color w:val="000000" w:themeColor="text1"/>
        </w:rPr>
        <w:t>PROJECT PLANNING PHASE</w:t>
      </w:r>
    </w:p>
    <w:p w14:paraId="2CE113CD" w14:textId="070235EF" w:rsidR="008B28B1" w:rsidRPr="002D0468" w:rsidRDefault="00C223DF">
      <w:pPr>
        <w:pStyle w:val="Heading1"/>
        <w:rPr>
          <w:rFonts w:ascii="Times New Roman" w:hAnsi="Times New Roman" w:cs="Times New Roman"/>
          <w:color w:val="000000" w:themeColor="text1"/>
        </w:rPr>
      </w:pPr>
      <w:r w:rsidRPr="002D0468">
        <w:rPr>
          <w:rFonts w:ascii="Times New Roman" w:hAnsi="Times New Roman" w:cs="Times New Roman"/>
          <w:color w:val="000000" w:themeColor="text1"/>
        </w:rPr>
        <w:t>PROJECT PLANNING</w:t>
      </w:r>
    </w:p>
    <w:p w14:paraId="51C179E9" w14:textId="77777777" w:rsidR="008B28B1" w:rsidRPr="002D0468" w:rsidRDefault="00775A4C">
      <w:pPr>
        <w:rPr>
          <w:rFonts w:ascii="Times New Roman" w:hAnsi="Times New Roman" w:cs="Times New Roman"/>
        </w:rPr>
      </w:pPr>
      <w:r w:rsidRPr="002D0468">
        <w:rPr>
          <w:rFonts w:ascii="Times New Roman" w:hAnsi="Times New Roman" w:cs="Times New Roman"/>
          <w:sz w:val="24"/>
        </w:rPr>
        <w:t>The project planning phase organizes tasks and defines a clear timeline for completing the project.</w:t>
      </w:r>
    </w:p>
    <w:p w14:paraId="066EC2B4" w14:textId="77777777" w:rsidR="008B28B1" w:rsidRPr="002D0468" w:rsidRDefault="00775A4C">
      <w:pPr>
        <w:rPr>
          <w:rFonts w:ascii="Times New Roman" w:hAnsi="Times New Roman" w:cs="Times New Roman"/>
        </w:rPr>
      </w:pPr>
      <w:r w:rsidRPr="002D0468">
        <w:rPr>
          <w:rFonts w:ascii="Times New Roman" w:hAnsi="Times New Roman" w:cs="Times New Roman"/>
          <w:sz w:val="24"/>
        </w:rPr>
        <w:t>Each phase such as ideation, requirement analysis, design, development, testing, and documentation is assigned a specific duration.</w:t>
      </w:r>
    </w:p>
    <w:p w14:paraId="62302BCF" w14:textId="0EC61136" w:rsidR="008B28B1" w:rsidRPr="002D0468" w:rsidRDefault="00C223DF">
      <w:pPr>
        <w:pStyle w:val="Heading1"/>
        <w:rPr>
          <w:rFonts w:ascii="Times New Roman" w:hAnsi="Times New Roman" w:cs="Times New Roman"/>
          <w:color w:val="000000" w:themeColor="text1"/>
        </w:rPr>
      </w:pPr>
      <w:r w:rsidRPr="002D0468">
        <w:rPr>
          <w:rFonts w:ascii="Times New Roman" w:hAnsi="Times New Roman" w:cs="Times New Roman"/>
          <w:color w:val="000000" w:themeColor="text1"/>
        </w:rPr>
        <w:t>PROJECT SCHEDULE</w:t>
      </w:r>
    </w:p>
    <w:p w14:paraId="0C99F81E" w14:textId="77777777" w:rsidR="001835E5" w:rsidRPr="002D0468" w:rsidRDefault="00775A4C" w:rsidP="007C1A6E">
      <w:pPr>
        <w:rPr>
          <w:rFonts w:ascii="Times New Roman" w:hAnsi="Times New Roman" w:cs="Times New Roman"/>
          <w:lang w:val="en-IN"/>
        </w:rPr>
      </w:pPr>
      <w:r w:rsidRPr="002D0468">
        <w:rPr>
          <w:rFonts w:ascii="Times New Roman" w:hAnsi="Times New Roman" w:cs="Times New Roman"/>
          <w:sz w:val="24"/>
        </w:rPr>
        <w:t>I</w:t>
      </w:r>
      <w:r w:rsidR="007C1A6E" w:rsidRPr="002D0468">
        <w:rPr>
          <w:rFonts w:ascii="Times New Roman" w:hAnsi="Times New Roman" w:cs="Times New Roman"/>
          <w:b/>
          <w:bCs/>
          <w:lang w:val="en-IN"/>
        </w:rPr>
        <w:t>deation Phase – 1 Day</w:t>
      </w:r>
      <w:r w:rsidR="007C1A6E" w:rsidRPr="002D0468">
        <w:rPr>
          <w:rFonts w:ascii="Times New Roman" w:hAnsi="Times New Roman" w:cs="Times New Roman"/>
          <w:lang w:val="en-IN"/>
        </w:rPr>
        <w:br/>
      </w:r>
    </w:p>
    <w:p w14:paraId="494D6954" w14:textId="1B7257AB" w:rsidR="007C1A6E" w:rsidRPr="002D0468" w:rsidRDefault="007C1A6E" w:rsidP="007C1A6E">
      <w:pPr>
        <w:rPr>
          <w:rFonts w:ascii="Times New Roman" w:hAnsi="Times New Roman" w:cs="Times New Roman"/>
          <w:lang w:val="en-IN"/>
        </w:rPr>
      </w:pPr>
      <w:r w:rsidRPr="002D0468">
        <w:rPr>
          <w:rFonts w:ascii="Times New Roman" w:hAnsi="Times New Roman" w:cs="Times New Roman"/>
          <w:lang w:val="en-IN"/>
        </w:rPr>
        <w:t>In this stage, the team identifies the main problem related to managing employee data and improving incident management. The idea of automating employee data import using Import Sets, retrieving related information using Dot Walking, and customizing the priority field using Dictionary Override is discussed and finalized.</w:t>
      </w:r>
    </w:p>
    <w:p w14:paraId="68DDAE3D" w14:textId="77777777" w:rsidR="001835E5" w:rsidRPr="002D0468" w:rsidRDefault="007C1A6E" w:rsidP="007C1A6E">
      <w:pPr>
        <w:rPr>
          <w:rFonts w:ascii="Times New Roman" w:hAnsi="Times New Roman" w:cs="Times New Roman"/>
          <w:sz w:val="24"/>
          <w:lang w:val="en-IN"/>
        </w:rPr>
      </w:pPr>
      <w:r w:rsidRPr="007C1A6E">
        <w:rPr>
          <w:rFonts w:ascii="Times New Roman" w:hAnsi="Times New Roman" w:cs="Times New Roman"/>
          <w:b/>
          <w:bCs/>
          <w:sz w:val="24"/>
          <w:lang w:val="en-IN"/>
        </w:rPr>
        <w:t>Requirement Analysis Phase – 1 Day</w:t>
      </w:r>
      <w:r w:rsidRPr="007C1A6E">
        <w:rPr>
          <w:rFonts w:ascii="Times New Roman" w:hAnsi="Times New Roman" w:cs="Times New Roman"/>
          <w:sz w:val="24"/>
          <w:lang w:val="en-IN"/>
        </w:rPr>
        <w:br/>
      </w:r>
    </w:p>
    <w:p w14:paraId="39CEA53D" w14:textId="5AB4E5B8" w:rsidR="007C1A6E" w:rsidRPr="007C1A6E" w:rsidRDefault="007C1A6E" w:rsidP="007C1A6E">
      <w:pPr>
        <w:rPr>
          <w:rFonts w:ascii="Times New Roman" w:hAnsi="Times New Roman" w:cs="Times New Roman"/>
          <w:sz w:val="24"/>
          <w:lang w:val="en-IN"/>
        </w:rPr>
      </w:pPr>
      <w:r w:rsidRPr="007C1A6E">
        <w:rPr>
          <w:rFonts w:ascii="Times New Roman" w:hAnsi="Times New Roman" w:cs="Times New Roman"/>
          <w:sz w:val="24"/>
          <w:lang w:val="en-IN"/>
        </w:rPr>
        <w:t>During this phase, the system requirements are identified and documented. The team defines functional requirements such as importing employee data, displaying department and manager information on incidents, and customizing the priority field for incidents.</w:t>
      </w:r>
    </w:p>
    <w:p w14:paraId="1A6A8079" w14:textId="77777777" w:rsidR="001835E5" w:rsidRPr="002D0468" w:rsidRDefault="007C1A6E" w:rsidP="007C1A6E">
      <w:pPr>
        <w:rPr>
          <w:rFonts w:ascii="Times New Roman" w:hAnsi="Times New Roman" w:cs="Times New Roman"/>
          <w:sz w:val="24"/>
          <w:lang w:val="en-IN"/>
        </w:rPr>
      </w:pPr>
      <w:r w:rsidRPr="007C1A6E">
        <w:rPr>
          <w:rFonts w:ascii="Times New Roman" w:hAnsi="Times New Roman" w:cs="Times New Roman"/>
          <w:b/>
          <w:bCs/>
          <w:sz w:val="24"/>
          <w:lang w:val="en-IN"/>
        </w:rPr>
        <w:t>Design Phase – 1 Day</w:t>
      </w:r>
      <w:r w:rsidRPr="007C1A6E">
        <w:rPr>
          <w:rFonts w:ascii="Times New Roman" w:hAnsi="Times New Roman" w:cs="Times New Roman"/>
          <w:sz w:val="24"/>
          <w:lang w:val="en-IN"/>
        </w:rPr>
        <w:br/>
      </w:r>
    </w:p>
    <w:p w14:paraId="47A5FA50" w14:textId="4E8D3657" w:rsidR="007C1A6E" w:rsidRPr="007C1A6E" w:rsidRDefault="007C1A6E" w:rsidP="007C1A6E">
      <w:pPr>
        <w:rPr>
          <w:rFonts w:ascii="Times New Roman" w:hAnsi="Times New Roman" w:cs="Times New Roman"/>
          <w:sz w:val="24"/>
          <w:lang w:val="en-IN"/>
        </w:rPr>
      </w:pPr>
      <w:r w:rsidRPr="007C1A6E">
        <w:rPr>
          <w:rFonts w:ascii="Times New Roman" w:hAnsi="Times New Roman" w:cs="Times New Roman"/>
          <w:sz w:val="24"/>
          <w:lang w:val="en-IN"/>
        </w:rPr>
        <w:t>In the design phase, the structure of the system and workflow are planned. The team designs how employee data will be imported using Import Sets and Transform Maps, how dot walking will retrieve department and manager information, and how dictionary override will change the default priority value for incidents.</w:t>
      </w:r>
    </w:p>
    <w:p w14:paraId="697FF8CD" w14:textId="77777777" w:rsidR="001835E5" w:rsidRPr="002D0468" w:rsidRDefault="007C1A6E" w:rsidP="007C1A6E">
      <w:pPr>
        <w:rPr>
          <w:rFonts w:ascii="Times New Roman" w:hAnsi="Times New Roman" w:cs="Times New Roman"/>
          <w:sz w:val="24"/>
          <w:lang w:val="en-IN"/>
        </w:rPr>
      </w:pPr>
      <w:r w:rsidRPr="007C1A6E">
        <w:rPr>
          <w:rFonts w:ascii="Times New Roman" w:hAnsi="Times New Roman" w:cs="Times New Roman"/>
          <w:b/>
          <w:bCs/>
          <w:sz w:val="24"/>
          <w:lang w:val="en-IN"/>
        </w:rPr>
        <w:t>Development Phase – 2 Days</w:t>
      </w:r>
      <w:r w:rsidRPr="007C1A6E">
        <w:rPr>
          <w:rFonts w:ascii="Times New Roman" w:hAnsi="Times New Roman" w:cs="Times New Roman"/>
          <w:sz w:val="24"/>
          <w:lang w:val="en-IN"/>
        </w:rPr>
        <w:br/>
      </w:r>
    </w:p>
    <w:p w14:paraId="4580B125" w14:textId="02CF65C5" w:rsidR="007C1A6E" w:rsidRPr="007C1A6E" w:rsidRDefault="007C1A6E" w:rsidP="007C1A6E">
      <w:pPr>
        <w:rPr>
          <w:rFonts w:ascii="Times New Roman" w:hAnsi="Times New Roman" w:cs="Times New Roman"/>
          <w:sz w:val="24"/>
          <w:lang w:val="en-IN"/>
        </w:rPr>
      </w:pPr>
      <w:r w:rsidRPr="007C1A6E">
        <w:rPr>
          <w:rFonts w:ascii="Times New Roman" w:hAnsi="Times New Roman" w:cs="Times New Roman"/>
          <w:sz w:val="24"/>
          <w:lang w:val="en-IN"/>
        </w:rPr>
        <w:t>This phase involves implementing the planned solution in the ServiceNow platform. Employee data is imported using Import Sets, Transform Maps are created to move the data into the user table, dot walking fields are configured in the incident form, and dictionary override is applied to modify the default priority value.</w:t>
      </w:r>
    </w:p>
    <w:p w14:paraId="4C7201F9" w14:textId="77777777" w:rsidR="001835E5" w:rsidRPr="002D0468" w:rsidRDefault="007C1A6E" w:rsidP="007C1A6E">
      <w:pPr>
        <w:rPr>
          <w:rFonts w:ascii="Times New Roman" w:hAnsi="Times New Roman" w:cs="Times New Roman"/>
          <w:sz w:val="24"/>
          <w:lang w:val="en-IN"/>
        </w:rPr>
      </w:pPr>
      <w:r w:rsidRPr="007C1A6E">
        <w:rPr>
          <w:rFonts w:ascii="Times New Roman" w:hAnsi="Times New Roman" w:cs="Times New Roman"/>
          <w:b/>
          <w:bCs/>
          <w:sz w:val="24"/>
          <w:lang w:val="en-IN"/>
        </w:rPr>
        <w:t>Testing Phase – 1 Day</w:t>
      </w:r>
      <w:r w:rsidRPr="007C1A6E">
        <w:rPr>
          <w:rFonts w:ascii="Times New Roman" w:hAnsi="Times New Roman" w:cs="Times New Roman"/>
          <w:sz w:val="24"/>
          <w:lang w:val="en-IN"/>
        </w:rPr>
        <w:br/>
      </w:r>
    </w:p>
    <w:p w14:paraId="7518A95C" w14:textId="6D78C031" w:rsidR="007C1A6E" w:rsidRPr="007C1A6E" w:rsidRDefault="007C1A6E" w:rsidP="007C1A6E">
      <w:pPr>
        <w:rPr>
          <w:rFonts w:ascii="Times New Roman" w:hAnsi="Times New Roman" w:cs="Times New Roman"/>
          <w:sz w:val="24"/>
          <w:lang w:val="en-IN"/>
        </w:rPr>
      </w:pPr>
      <w:r w:rsidRPr="007C1A6E">
        <w:rPr>
          <w:rFonts w:ascii="Times New Roman" w:hAnsi="Times New Roman" w:cs="Times New Roman"/>
          <w:sz w:val="24"/>
          <w:lang w:val="en-IN"/>
        </w:rPr>
        <w:t>The implemented features are tested to ensure they work correctly. The team verifies that employee data is imported successfully, department and manager information appear automatically on incident forms, and the priority field shows the correct default value.</w:t>
      </w:r>
    </w:p>
    <w:p w14:paraId="600666AC" w14:textId="77777777" w:rsidR="001835E5" w:rsidRPr="002D0468" w:rsidRDefault="007C1A6E" w:rsidP="007C1A6E">
      <w:pPr>
        <w:rPr>
          <w:rFonts w:ascii="Times New Roman" w:hAnsi="Times New Roman" w:cs="Times New Roman"/>
          <w:sz w:val="24"/>
          <w:lang w:val="en-IN"/>
        </w:rPr>
      </w:pPr>
      <w:r w:rsidRPr="007C1A6E">
        <w:rPr>
          <w:rFonts w:ascii="Times New Roman" w:hAnsi="Times New Roman" w:cs="Times New Roman"/>
          <w:b/>
          <w:bCs/>
          <w:sz w:val="24"/>
          <w:lang w:val="en-IN"/>
        </w:rPr>
        <w:t>Documentation Phase – 1 Day</w:t>
      </w:r>
      <w:r w:rsidRPr="007C1A6E">
        <w:rPr>
          <w:rFonts w:ascii="Times New Roman" w:hAnsi="Times New Roman" w:cs="Times New Roman"/>
          <w:sz w:val="24"/>
          <w:lang w:val="en-IN"/>
        </w:rPr>
        <w:br/>
      </w:r>
    </w:p>
    <w:p w14:paraId="4E263538" w14:textId="4CC29622" w:rsidR="007C1A6E" w:rsidRPr="007C1A6E" w:rsidRDefault="007C1A6E" w:rsidP="007C1A6E">
      <w:pPr>
        <w:rPr>
          <w:rFonts w:ascii="Times New Roman" w:hAnsi="Times New Roman" w:cs="Times New Roman"/>
          <w:sz w:val="24"/>
          <w:lang w:val="en-IN"/>
        </w:rPr>
      </w:pPr>
      <w:r w:rsidRPr="007C1A6E">
        <w:rPr>
          <w:rFonts w:ascii="Times New Roman" w:hAnsi="Times New Roman" w:cs="Times New Roman"/>
          <w:sz w:val="24"/>
          <w:lang w:val="en-IN"/>
        </w:rPr>
        <w:t>In the final phase, the complete project documentation is prepared. This includes the project introduction, system design, implementation steps, testing results, and conclusions explaining how the system improves incident management in ServiceNow.</w:t>
      </w:r>
    </w:p>
    <w:p w14:paraId="3A170E66" w14:textId="2AD4767E" w:rsidR="008B28B1" w:rsidRPr="002D0468" w:rsidRDefault="008B28B1">
      <w:pPr>
        <w:rPr>
          <w:rFonts w:ascii="Times New Roman" w:hAnsi="Times New Roman" w:cs="Times New Roman"/>
          <w:lang w:val="en-IN"/>
        </w:rPr>
      </w:pPr>
    </w:p>
    <w:p w14:paraId="21902BC9" w14:textId="08FEE2D9" w:rsidR="008B28B1" w:rsidRPr="002D0468" w:rsidRDefault="00C223DF">
      <w:pPr>
        <w:pStyle w:val="Heading1"/>
        <w:rPr>
          <w:rFonts w:ascii="Times New Roman" w:hAnsi="Times New Roman" w:cs="Times New Roman"/>
          <w:color w:val="000000" w:themeColor="text1"/>
        </w:rPr>
      </w:pPr>
      <w:r w:rsidRPr="002D0468">
        <w:rPr>
          <w:rFonts w:ascii="Times New Roman" w:hAnsi="Times New Roman" w:cs="Times New Roman"/>
          <w:color w:val="000000" w:themeColor="text1"/>
        </w:rPr>
        <w:t>MILESTONES</w:t>
      </w:r>
    </w:p>
    <w:p w14:paraId="32EC8880" w14:textId="77777777" w:rsidR="008B28B1" w:rsidRPr="002D0468" w:rsidRDefault="00775A4C">
      <w:pPr>
        <w:rPr>
          <w:rFonts w:ascii="Times New Roman" w:hAnsi="Times New Roman" w:cs="Times New Roman"/>
        </w:rPr>
      </w:pPr>
      <w:r w:rsidRPr="002D0468">
        <w:rPr>
          <w:rFonts w:ascii="Times New Roman" w:hAnsi="Times New Roman" w:cs="Times New Roman"/>
          <w:sz w:val="24"/>
        </w:rPr>
        <w:t>Project topic selection</w:t>
      </w:r>
    </w:p>
    <w:p w14:paraId="373D5F1B" w14:textId="77777777" w:rsidR="008B28B1" w:rsidRPr="002D0468" w:rsidRDefault="00775A4C">
      <w:pPr>
        <w:rPr>
          <w:rFonts w:ascii="Times New Roman" w:hAnsi="Times New Roman" w:cs="Times New Roman"/>
        </w:rPr>
      </w:pPr>
      <w:r w:rsidRPr="002D0468">
        <w:rPr>
          <w:rFonts w:ascii="Times New Roman" w:hAnsi="Times New Roman" w:cs="Times New Roman"/>
          <w:sz w:val="24"/>
        </w:rPr>
        <w:t>Implementation of employee data import</w:t>
      </w:r>
    </w:p>
    <w:p w14:paraId="48766906" w14:textId="77777777" w:rsidR="008B28B1" w:rsidRPr="002D0468" w:rsidRDefault="00775A4C">
      <w:pPr>
        <w:rPr>
          <w:rFonts w:ascii="Times New Roman" w:hAnsi="Times New Roman" w:cs="Times New Roman"/>
        </w:rPr>
      </w:pPr>
      <w:r w:rsidRPr="002D0468">
        <w:rPr>
          <w:rFonts w:ascii="Times New Roman" w:hAnsi="Times New Roman" w:cs="Times New Roman"/>
          <w:sz w:val="24"/>
        </w:rPr>
        <w:t>Configuration of dot walking</w:t>
      </w:r>
    </w:p>
    <w:p w14:paraId="01A7D956" w14:textId="77777777" w:rsidR="008B28B1" w:rsidRPr="002D0468" w:rsidRDefault="00775A4C">
      <w:pPr>
        <w:rPr>
          <w:rFonts w:ascii="Times New Roman" w:hAnsi="Times New Roman" w:cs="Times New Roman"/>
        </w:rPr>
      </w:pPr>
      <w:r w:rsidRPr="002D0468">
        <w:rPr>
          <w:rFonts w:ascii="Times New Roman" w:hAnsi="Times New Roman" w:cs="Times New Roman"/>
          <w:sz w:val="24"/>
        </w:rPr>
        <w:t>Implementation of dictionary override</w:t>
      </w:r>
    </w:p>
    <w:p w14:paraId="1F4956AA" w14:textId="77777777" w:rsidR="008B28B1" w:rsidRPr="002D0468" w:rsidRDefault="00775A4C">
      <w:pPr>
        <w:rPr>
          <w:rFonts w:ascii="Times New Roman" w:hAnsi="Times New Roman" w:cs="Times New Roman"/>
        </w:rPr>
      </w:pPr>
      <w:r w:rsidRPr="002D0468">
        <w:rPr>
          <w:rFonts w:ascii="Times New Roman" w:hAnsi="Times New Roman" w:cs="Times New Roman"/>
          <w:sz w:val="24"/>
        </w:rPr>
        <w:t>Final testing and documentation</w:t>
      </w:r>
    </w:p>
    <w:sectPr w:rsidR="008B28B1" w:rsidRPr="002D04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6720805">
    <w:abstractNumId w:val="8"/>
  </w:num>
  <w:num w:numId="2" w16cid:durableId="1619602748">
    <w:abstractNumId w:val="6"/>
  </w:num>
  <w:num w:numId="3" w16cid:durableId="434524781">
    <w:abstractNumId w:val="5"/>
  </w:num>
  <w:num w:numId="4" w16cid:durableId="1964538287">
    <w:abstractNumId w:val="4"/>
  </w:num>
  <w:num w:numId="5" w16cid:durableId="1442460300">
    <w:abstractNumId w:val="7"/>
  </w:num>
  <w:num w:numId="6" w16cid:durableId="1502161110">
    <w:abstractNumId w:val="3"/>
  </w:num>
  <w:num w:numId="7" w16cid:durableId="1654674034">
    <w:abstractNumId w:val="2"/>
  </w:num>
  <w:num w:numId="8" w16cid:durableId="1721590845">
    <w:abstractNumId w:val="1"/>
  </w:num>
  <w:num w:numId="9" w16cid:durableId="1088037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63E"/>
    <w:rsid w:val="0015074B"/>
    <w:rsid w:val="001835E5"/>
    <w:rsid w:val="0029639D"/>
    <w:rsid w:val="002D0468"/>
    <w:rsid w:val="00326F90"/>
    <w:rsid w:val="00775A4C"/>
    <w:rsid w:val="007C1A6E"/>
    <w:rsid w:val="00805DCE"/>
    <w:rsid w:val="008B28B1"/>
    <w:rsid w:val="00AA1D8D"/>
    <w:rsid w:val="00B47730"/>
    <w:rsid w:val="00C223DF"/>
    <w:rsid w:val="00CB0664"/>
    <w:rsid w:val="00D742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46EF83"/>
  <w14:defaultImageDpi w14:val="300"/>
  <w15:docId w15:val="{6C1C2940-19DC-4176-8567-2543ADC69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C1A6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350</Words>
  <Characters>1999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rajasekar sekar</cp:lastModifiedBy>
  <cp:revision>2</cp:revision>
  <dcterms:created xsi:type="dcterms:W3CDTF">2026-03-08T14:59:00Z</dcterms:created>
  <dcterms:modified xsi:type="dcterms:W3CDTF">2026-03-08T14:59:00Z</dcterms:modified>
  <cp:category/>
</cp:coreProperties>
</file>